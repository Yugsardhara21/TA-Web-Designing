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89BE" w14:textId="77777777" w:rsidR="00BC3FE9" w:rsidRDefault="00000000">
      <w:pPr>
        <w:pStyle w:val="Heading1"/>
      </w:pPr>
      <w:r>
        <w:t>Lab 3 - HTML Tables</w:t>
      </w:r>
    </w:p>
    <w:p w14:paraId="55CF377B" w14:textId="77777777" w:rsidR="00BC3FE9" w:rsidRDefault="00000000">
      <w:pPr>
        <w:pStyle w:val="Heading2"/>
      </w:pPr>
      <w:r w:rsidRPr="00675BB1">
        <w:rPr>
          <w:highlight w:val="yellow"/>
        </w:rPr>
        <w:t>&lt;table&gt;</w:t>
      </w:r>
    </w:p>
    <w:p w14:paraId="09905463" w14:textId="77777777" w:rsidR="00BC3FE9" w:rsidRDefault="00000000">
      <w:r>
        <w:t>Explanation:</w:t>
      </w:r>
      <w:r>
        <w:br/>
        <w:t>Defines a table. A table contains rows and columns.</w:t>
      </w:r>
    </w:p>
    <w:p w14:paraId="01020042" w14:textId="77777777" w:rsidR="00BC3FE9" w:rsidRDefault="00000000">
      <w:r>
        <w:t>Important Attributes:</w:t>
      </w:r>
      <w:r>
        <w:br/>
        <w:t>border, width, cellpadding, cellspacing, align (obsolete)</w:t>
      </w:r>
    </w:p>
    <w:p w14:paraId="44D0907C" w14:textId="77777777" w:rsidR="00BC3FE9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&lt;table border='1'&gt;&lt;/table&gt;</w:t>
      </w:r>
    </w:p>
    <w:p w14:paraId="1043BAD8" w14:textId="77777777" w:rsidR="00BC3FE9" w:rsidRDefault="00000000">
      <w:pPr>
        <w:pStyle w:val="Heading2"/>
      </w:pPr>
      <w:r w:rsidRPr="00675BB1">
        <w:rPr>
          <w:highlight w:val="yellow"/>
        </w:rPr>
        <w:t>&lt;caption&gt;</w:t>
      </w:r>
    </w:p>
    <w:p w14:paraId="1163AE96" w14:textId="77777777" w:rsidR="00BC3FE9" w:rsidRDefault="00000000">
      <w:r>
        <w:t>Explanation:</w:t>
      </w:r>
      <w:r>
        <w:br/>
        <w:t>Gives a title to the table. It should be the first child inside &lt;table&gt;.</w:t>
      </w:r>
    </w:p>
    <w:p w14:paraId="382D7A39" w14:textId="77777777" w:rsidR="00BC3FE9" w:rsidRDefault="00000000">
      <w:r>
        <w:t>Important Attributes:</w:t>
      </w:r>
      <w:r>
        <w:br/>
        <w:t>Global attributes: id, class, style, title</w:t>
      </w:r>
    </w:p>
    <w:p w14:paraId="43B6AC5B" w14:textId="77777777" w:rsidR="00BC3FE9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&lt;caption&gt;Student Details&lt;/caption&gt;</w:t>
      </w:r>
    </w:p>
    <w:p w14:paraId="51FEFC1E" w14:textId="77777777" w:rsidR="00BC3FE9" w:rsidRDefault="00000000">
      <w:pPr>
        <w:pStyle w:val="Heading2"/>
      </w:pPr>
      <w:r w:rsidRPr="00675BB1">
        <w:rPr>
          <w:highlight w:val="yellow"/>
        </w:rPr>
        <w:t>&lt;tr&gt;</w:t>
      </w:r>
    </w:p>
    <w:p w14:paraId="3E1AFBAA" w14:textId="77777777" w:rsidR="00BC3FE9" w:rsidRDefault="00000000">
      <w:r>
        <w:t>Explanation:</w:t>
      </w:r>
      <w:r>
        <w:br/>
        <w:t>Creates one table row.</w:t>
      </w:r>
    </w:p>
    <w:p w14:paraId="2C3590C3" w14:textId="77777777" w:rsidR="00BC3FE9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&lt;tr&gt;...&lt;/tr&gt;</w:t>
      </w:r>
    </w:p>
    <w:p w14:paraId="1DFF40D0" w14:textId="77777777" w:rsidR="00BC3FE9" w:rsidRDefault="00000000">
      <w:pPr>
        <w:pStyle w:val="Heading2"/>
      </w:pPr>
      <w:r w:rsidRPr="00675BB1">
        <w:rPr>
          <w:highlight w:val="yellow"/>
        </w:rPr>
        <w:t>&lt;th&gt;</w:t>
      </w:r>
    </w:p>
    <w:p w14:paraId="64663956" w14:textId="77777777" w:rsidR="00BC3FE9" w:rsidRDefault="00000000">
      <w:r>
        <w:t>Explanation:</w:t>
      </w:r>
      <w:r>
        <w:br/>
        <w:t>Creates a heading cell. Bold and centered by default.</w:t>
      </w:r>
    </w:p>
    <w:p w14:paraId="40B286E9" w14:textId="77777777" w:rsidR="00BC3FE9" w:rsidRDefault="00000000">
      <w:r>
        <w:t>Important Attributes:</w:t>
      </w:r>
      <w:r>
        <w:br/>
        <w:t>colspan, rowspan</w:t>
      </w:r>
    </w:p>
    <w:p w14:paraId="1BEE7D5A" w14:textId="77777777" w:rsidR="00BC3FE9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&lt;th&gt;Name&lt;/th&gt;</w:t>
      </w:r>
    </w:p>
    <w:p w14:paraId="274B9DF8" w14:textId="77777777" w:rsidR="00BC3FE9" w:rsidRDefault="00000000">
      <w:pPr>
        <w:pStyle w:val="Heading2"/>
      </w:pPr>
      <w:r w:rsidRPr="00675BB1">
        <w:rPr>
          <w:highlight w:val="yellow"/>
        </w:rPr>
        <w:t>&lt;td&gt;</w:t>
      </w:r>
    </w:p>
    <w:p w14:paraId="1AF7F662" w14:textId="77777777" w:rsidR="00BC3FE9" w:rsidRDefault="00000000">
      <w:r>
        <w:t>Explanation:</w:t>
      </w:r>
      <w:r>
        <w:br/>
        <w:t>Creates a data cell.</w:t>
      </w:r>
    </w:p>
    <w:p w14:paraId="35B3C56D" w14:textId="77777777" w:rsidR="00BC3FE9" w:rsidRDefault="00000000">
      <w:r>
        <w:t>Important Attributes:</w:t>
      </w:r>
      <w:r>
        <w:br/>
        <w:t>colspan, rowspan</w:t>
      </w:r>
    </w:p>
    <w:p w14:paraId="4CA9A670" w14:textId="77777777" w:rsidR="00BC3FE9" w:rsidRDefault="00000000">
      <w:r>
        <w:rPr>
          <w:rFonts w:ascii="Courier New" w:hAnsi="Courier New"/>
          <w:sz w:val="20"/>
        </w:rPr>
        <w:lastRenderedPageBreak/>
        <w:t>Example:</w:t>
      </w:r>
      <w:r>
        <w:rPr>
          <w:rFonts w:ascii="Courier New" w:hAnsi="Courier New"/>
          <w:sz w:val="20"/>
        </w:rPr>
        <w:br/>
        <w:t>&lt;td&gt;Yug&lt;/td&gt;</w:t>
      </w:r>
    </w:p>
    <w:p w14:paraId="2362E73D" w14:textId="77777777" w:rsidR="00BC3FE9" w:rsidRDefault="00000000">
      <w:pPr>
        <w:pStyle w:val="Heading2"/>
      </w:pPr>
      <w:r w:rsidRPr="00675BB1">
        <w:rPr>
          <w:highlight w:val="yellow"/>
        </w:rPr>
        <w:t>&lt;thead&gt;</w:t>
      </w:r>
    </w:p>
    <w:p w14:paraId="244DCCC1" w14:textId="77777777" w:rsidR="00BC3FE9" w:rsidRDefault="00000000">
      <w:r>
        <w:t>Explanation:</w:t>
      </w:r>
      <w:r>
        <w:br/>
        <w:t>Groups header rows.</w:t>
      </w:r>
    </w:p>
    <w:p w14:paraId="57B4C76D" w14:textId="77777777" w:rsidR="00BC3FE9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&lt;thead&gt;...&lt;/thead&gt;</w:t>
      </w:r>
    </w:p>
    <w:p w14:paraId="4D538D18" w14:textId="77777777" w:rsidR="00BC3FE9" w:rsidRDefault="00000000">
      <w:pPr>
        <w:pStyle w:val="Heading2"/>
      </w:pPr>
      <w:r w:rsidRPr="00675BB1">
        <w:rPr>
          <w:highlight w:val="yellow"/>
        </w:rPr>
        <w:t>&lt;tbody&gt;</w:t>
      </w:r>
    </w:p>
    <w:p w14:paraId="1958AC29" w14:textId="77777777" w:rsidR="00BC3FE9" w:rsidRDefault="00000000">
      <w:r>
        <w:t>Explanation:</w:t>
      </w:r>
      <w:r>
        <w:br/>
        <w:t>Groups main data rows.</w:t>
      </w:r>
    </w:p>
    <w:p w14:paraId="79D15D95" w14:textId="77777777" w:rsidR="00BC3FE9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&lt;tbody&gt;...&lt;/tbody&gt;</w:t>
      </w:r>
    </w:p>
    <w:p w14:paraId="70002246" w14:textId="77777777" w:rsidR="00BC3FE9" w:rsidRDefault="00000000">
      <w:pPr>
        <w:pStyle w:val="Heading2"/>
      </w:pPr>
      <w:r w:rsidRPr="00675BB1">
        <w:rPr>
          <w:highlight w:val="yellow"/>
        </w:rPr>
        <w:t>&lt;tfoot&gt;</w:t>
      </w:r>
    </w:p>
    <w:p w14:paraId="502FCF17" w14:textId="77777777" w:rsidR="00BC3FE9" w:rsidRDefault="00000000">
      <w:r>
        <w:t>Explanation:</w:t>
      </w:r>
      <w:r>
        <w:br/>
        <w:t>Groups footer rows.</w:t>
      </w:r>
    </w:p>
    <w:p w14:paraId="55288257" w14:textId="77777777" w:rsidR="00BC3FE9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&lt;tfoot&gt;...&lt;/tfoot&gt;</w:t>
      </w:r>
    </w:p>
    <w:p w14:paraId="0E1D2D68" w14:textId="77777777" w:rsidR="00BC3FE9" w:rsidRDefault="00000000">
      <w:pPr>
        <w:pStyle w:val="Heading2"/>
      </w:pPr>
      <w:r>
        <w:t>Complete Example</w:t>
      </w:r>
    </w:p>
    <w:p w14:paraId="6213A7A2" w14:textId="77777777" w:rsidR="00675BB1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&lt;table border='1' cellpadding='5'&gt;</w:t>
      </w:r>
    </w:p>
    <w:p w14:paraId="1AA68E3D" w14:textId="77777777" w:rsidR="00675BB1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/>
        <w:t>&lt;caption&gt;Student Details&lt;/caption&gt;</w:t>
      </w:r>
    </w:p>
    <w:p w14:paraId="507AEE64" w14:textId="77777777" w:rsidR="00675BB1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/>
        <w:t>&lt;</w:t>
      </w:r>
      <w:proofErr w:type="spellStart"/>
      <w:r>
        <w:rPr>
          <w:rFonts w:ascii="Courier New" w:hAnsi="Courier New"/>
          <w:sz w:val="20"/>
        </w:rPr>
        <w:t>thead</w:t>
      </w:r>
      <w:proofErr w:type="spellEnd"/>
      <w:r>
        <w:rPr>
          <w:rFonts w:ascii="Courier New" w:hAnsi="Courier New"/>
          <w:sz w:val="20"/>
        </w:rPr>
        <w:t>&gt;</w:t>
      </w:r>
    </w:p>
    <w:p w14:paraId="19C8D3D9" w14:textId="77777777" w:rsidR="00675BB1" w:rsidRDefault="00000000" w:rsidP="00675BB1">
      <w:pPr>
        <w:ind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&lt;tr&gt;</w:t>
      </w:r>
    </w:p>
    <w:p w14:paraId="2460FC4C" w14:textId="77777777" w:rsidR="00675BB1" w:rsidRDefault="00000000" w:rsidP="00675BB1">
      <w:pPr>
        <w:ind w:left="720"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</w:t>
      </w:r>
      <w:proofErr w:type="spellStart"/>
      <w:r>
        <w:rPr>
          <w:rFonts w:ascii="Courier New" w:hAnsi="Courier New"/>
          <w:sz w:val="20"/>
        </w:rPr>
        <w:t>th</w:t>
      </w:r>
      <w:proofErr w:type="spellEnd"/>
      <w:r>
        <w:rPr>
          <w:rFonts w:ascii="Courier New" w:hAnsi="Courier New"/>
          <w:sz w:val="20"/>
        </w:rPr>
        <w:t>&gt;Name&lt;/</w:t>
      </w:r>
      <w:proofErr w:type="spellStart"/>
      <w:r>
        <w:rPr>
          <w:rFonts w:ascii="Courier New" w:hAnsi="Courier New"/>
          <w:sz w:val="20"/>
        </w:rPr>
        <w:t>th</w:t>
      </w:r>
      <w:proofErr w:type="spellEnd"/>
      <w:r>
        <w:rPr>
          <w:rFonts w:ascii="Courier New" w:hAnsi="Courier New"/>
          <w:sz w:val="20"/>
        </w:rPr>
        <w:t>&gt;</w:t>
      </w:r>
    </w:p>
    <w:p w14:paraId="398559F3" w14:textId="77777777" w:rsidR="00675BB1" w:rsidRDefault="00000000" w:rsidP="00675BB1">
      <w:pPr>
        <w:ind w:left="720"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</w:t>
      </w:r>
      <w:proofErr w:type="spellStart"/>
      <w:r>
        <w:rPr>
          <w:rFonts w:ascii="Courier New" w:hAnsi="Courier New"/>
          <w:sz w:val="20"/>
        </w:rPr>
        <w:t>th</w:t>
      </w:r>
      <w:proofErr w:type="spellEnd"/>
      <w:r>
        <w:rPr>
          <w:rFonts w:ascii="Courier New" w:hAnsi="Courier New"/>
          <w:sz w:val="20"/>
        </w:rPr>
        <w:t>&gt;Course&lt;/</w:t>
      </w:r>
      <w:proofErr w:type="spellStart"/>
      <w:r>
        <w:rPr>
          <w:rFonts w:ascii="Courier New" w:hAnsi="Courier New"/>
          <w:sz w:val="20"/>
        </w:rPr>
        <w:t>th</w:t>
      </w:r>
      <w:proofErr w:type="spellEnd"/>
      <w:r>
        <w:rPr>
          <w:rFonts w:ascii="Courier New" w:hAnsi="Courier New"/>
          <w:sz w:val="20"/>
        </w:rPr>
        <w:t>&gt;</w:t>
      </w:r>
    </w:p>
    <w:p w14:paraId="50B8D716" w14:textId="77777777" w:rsidR="00675BB1" w:rsidRDefault="00000000" w:rsidP="00675BB1">
      <w:pPr>
        <w:ind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&lt;/tr&gt;</w:t>
      </w:r>
    </w:p>
    <w:p w14:paraId="06772DEF" w14:textId="4BD8A182" w:rsidR="00675BB1" w:rsidRDefault="00000000" w:rsidP="00675BB1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&lt;/</w:t>
      </w:r>
      <w:proofErr w:type="spellStart"/>
      <w:r>
        <w:rPr>
          <w:rFonts w:ascii="Courier New" w:hAnsi="Courier New"/>
          <w:sz w:val="20"/>
        </w:rPr>
        <w:t>thead</w:t>
      </w:r>
      <w:proofErr w:type="spellEnd"/>
      <w:r>
        <w:rPr>
          <w:rFonts w:ascii="Courier New" w:hAnsi="Courier New"/>
          <w:sz w:val="20"/>
        </w:rPr>
        <w:t>&gt;</w:t>
      </w:r>
    </w:p>
    <w:p w14:paraId="1E30D5DF" w14:textId="77777777" w:rsidR="00675BB1" w:rsidRDefault="00675BB1">
      <w:pPr>
        <w:rPr>
          <w:rFonts w:ascii="Courier New" w:hAnsi="Courier New"/>
          <w:sz w:val="20"/>
        </w:rPr>
      </w:pPr>
    </w:p>
    <w:p w14:paraId="7FE41077" w14:textId="77777777" w:rsidR="00675BB1" w:rsidRDefault="00675BB1">
      <w:pPr>
        <w:rPr>
          <w:rFonts w:ascii="Courier New" w:hAnsi="Courier New"/>
          <w:sz w:val="20"/>
        </w:rPr>
      </w:pPr>
    </w:p>
    <w:p w14:paraId="44987095" w14:textId="77777777" w:rsidR="00675BB1" w:rsidRDefault="00675BB1">
      <w:pPr>
        <w:rPr>
          <w:rFonts w:ascii="Courier New" w:hAnsi="Courier New"/>
          <w:sz w:val="20"/>
        </w:rPr>
      </w:pPr>
    </w:p>
    <w:p w14:paraId="2799B2A9" w14:textId="77777777" w:rsidR="00675BB1" w:rsidRDefault="00675BB1">
      <w:pPr>
        <w:rPr>
          <w:rFonts w:ascii="Courier New" w:hAnsi="Courier New"/>
          <w:sz w:val="20"/>
        </w:rPr>
      </w:pPr>
    </w:p>
    <w:p w14:paraId="1624BFE6" w14:textId="2723E876" w:rsidR="00675BB1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lastRenderedPageBreak/>
        <w:br/>
        <w:t>&lt;</w:t>
      </w:r>
      <w:proofErr w:type="spellStart"/>
      <w:r>
        <w:rPr>
          <w:rFonts w:ascii="Courier New" w:hAnsi="Courier New"/>
          <w:sz w:val="20"/>
        </w:rPr>
        <w:t>tbody</w:t>
      </w:r>
      <w:proofErr w:type="spellEnd"/>
      <w:r>
        <w:rPr>
          <w:rFonts w:ascii="Courier New" w:hAnsi="Courier New"/>
          <w:sz w:val="20"/>
        </w:rPr>
        <w:t>&gt;</w:t>
      </w:r>
    </w:p>
    <w:p w14:paraId="0275034E" w14:textId="77777777" w:rsidR="00675BB1" w:rsidRDefault="00000000" w:rsidP="00675BB1">
      <w:pPr>
        <w:ind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&lt;tr&gt;</w:t>
      </w:r>
    </w:p>
    <w:p w14:paraId="1DD0A642" w14:textId="77777777" w:rsidR="00675BB1" w:rsidRDefault="00000000" w:rsidP="00675BB1">
      <w:pPr>
        <w:ind w:left="720"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&lt;td&gt;Yug&lt;/td&gt;</w:t>
      </w:r>
    </w:p>
    <w:p w14:paraId="006E2DD6" w14:textId="77777777" w:rsidR="00675BB1" w:rsidRDefault="00000000" w:rsidP="00675BB1">
      <w:pPr>
        <w:ind w:left="720"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&lt;td&gt;</w:t>
      </w:r>
      <w:proofErr w:type="spellStart"/>
      <w:r>
        <w:rPr>
          <w:rFonts w:ascii="Courier New" w:hAnsi="Courier New"/>
          <w:sz w:val="20"/>
        </w:rPr>
        <w:t>B.Tech</w:t>
      </w:r>
      <w:proofErr w:type="spellEnd"/>
      <w:r>
        <w:rPr>
          <w:rFonts w:ascii="Courier New" w:hAnsi="Courier New"/>
          <w:sz w:val="20"/>
        </w:rPr>
        <w:t xml:space="preserve"> CSE&lt;/td&gt;</w:t>
      </w:r>
    </w:p>
    <w:p w14:paraId="5F0F2A80" w14:textId="77777777" w:rsidR="00675BB1" w:rsidRDefault="00000000" w:rsidP="00675BB1">
      <w:pPr>
        <w:ind w:left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&lt;/tr&gt;</w:t>
      </w:r>
    </w:p>
    <w:p w14:paraId="63ACB82B" w14:textId="77777777" w:rsidR="00675BB1" w:rsidRDefault="00000000" w:rsidP="00675BB1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&lt;/</w:t>
      </w:r>
      <w:proofErr w:type="spellStart"/>
      <w:r>
        <w:rPr>
          <w:rFonts w:ascii="Courier New" w:hAnsi="Courier New"/>
          <w:sz w:val="20"/>
        </w:rPr>
        <w:t>tbody</w:t>
      </w:r>
      <w:proofErr w:type="spellEnd"/>
      <w:r>
        <w:rPr>
          <w:rFonts w:ascii="Courier New" w:hAnsi="Courier New"/>
          <w:sz w:val="20"/>
        </w:rPr>
        <w:t>&gt;</w:t>
      </w:r>
    </w:p>
    <w:p w14:paraId="5FAE1565" w14:textId="77777777" w:rsidR="00675BB1" w:rsidRDefault="00000000" w:rsidP="00675BB1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/>
        <w:t>&lt;</w:t>
      </w:r>
      <w:proofErr w:type="spellStart"/>
      <w:r>
        <w:rPr>
          <w:rFonts w:ascii="Courier New" w:hAnsi="Courier New"/>
          <w:sz w:val="20"/>
        </w:rPr>
        <w:t>tfoot</w:t>
      </w:r>
      <w:proofErr w:type="spellEnd"/>
      <w:r>
        <w:rPr>
          <w:rFonts w:ascii="Courier New" w:hAnsi="Courier New"/>
          <w:sz w:val="20"/>
        </w:rPr>
        <w:t>&gt;</w:t>
      </w:r>
    </w:p>
    <w:p w14:paraId="6F86922D" w14:textId="77777777" w:rsidR="00675BB1" w:rsidRDefault="00000000" w:rsidP="00675BB1">
      <w:pPr>
        <w:ind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&lt;tr&gt;</w:t>
      </w:r>
    </w:p>
    <w:p w14:paraId="33431107" w14:textId="77777777" w:rsidR="00675BB1" w:rsidRDefault="00000000" w:rsidP="00675BB1">
      <w:pPr>
        <w:ind w:left="720" w:firstLine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&lt;td </w:t>
      </w:r>
      <w:proofErr w:type="spellStart"/>
      <w:r>
        <w:rPr>
          <w:rFonts w:ascii="Courier New" w:hAnsi="Courier New"/>
          <w:sz w:val="20"/>
        </w:rPr>
        <w:t>colspan</w:t>
      </w:r>
      <w:proofErr w:type="spellEnd"/>
      <w:r>
        <w:rPr>
          <w:rFonts w:ascii="Courier New" w:hAnsi="Courier New"/>
          <w:sz w:val="20"/>
        </w:rPr>
        <w:t>='2'&gt;End&lt;/td&gt;</w:t>
      </w:r>
    </w:p>
    <w:p w14:paraId="71EBC37C" w14:textId="77777777" w:rsidR="00675BB1" w:rsidRDefault="00000000" w:rsidP="00675BB1">
      <w:pPr>
        <w:ind w:left="7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&lt;/tr&gt;</w:t>
      </w:r>
    </w:p>
    <w:p w14:paraId="23D4C42B" w14:textId="77777777" w:rsidR="00675BB1" w:rsidRDefault="00000000" w:rsidP="00675BB1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&lt;/</w:t>
      </w:r>
      <w:proofErr w:type="spellStart"/>
      <w:r>
        <w:rPr>
          <w:rFonts w:ascii="Courier New" w:hAnsi="Courier New"/>
          <w:sz w:val="20"/>
        </w:rPr>
        <w:t>tfoot</w:t>
      </w:r>
      <w:proofErr w:type="spellEnd"/>
      <w:r>
        <w:rPr>
          <w:rFonts w:ascii="Courier New" w:hAnsi="Courier New"/>
          <w:sz w:val="20"/>
        </w:rPr>
        <w:t>&gt;</w:t>
      </w:r>
    </w:p>
    <w:p w14:paraId="1063B48B" w14:textId="7CB76CC5" w:rsidR="00BC3FE9" w:rsidRPr="00675BB1" w:rsidRDefault="00000000" w:rsidP="00675BB1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/>
        <w:t>&lt;/table&gt;</w:t>
      </w:r>
    </w:p>
    <w:sectPr w:rsidR="00BC3FE9" w:rsidRPr="00675BB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862E3" w14:textId="77777777" w:rsidR="005D3AE5" w:rsidRDefault="005D3AE5">
      <w:pPr>
        <w:spacing w:after="0" w:line="240" w:lineRule="auto"/>
      </w:pPr>
      <w:r>
        <w:separator/>
      </w:r>
    </w:p>
  </w:endnote>
  <w:endnote w:type="continuationSeparator" w:id="0">
    <w:p w14:paraId="2AF4DAAC" w14:textId="77777777" w:rsidR="005D3AE5" w:rsidRDefault="005D3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0C4B6" w14:textId="77777777" w:rsidR="00BC3FE9" w:rsidRDefault="00000000">
    <w:pPr>
      <w:pStyle w:val="Footer"/>
      <w:jc w:val="center"/>
    </w:pPr>
    <w:r>
      <w:t>~ Yug Sardhara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A133C" w14:textId="77777777" w:rsidR="005D3AE5" w:rsidRDefault="005D3AE5">
      <w:pPr>
        <w:spacing w:after="0" w:line="240" w:lineRule="auto"/>
      </w:pPr>
      <w:r>
        <w:separator/>
      </w:r>
    </w:p>
  </w:footnote>
  <w:footnote w:type="continuationSeparator" w:id="0">
    <w:p w14:paraId="6A33587C" w14:textId="77777777" w:rsidR="005D3AE5" w:rsidRDefault="005D3A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496560">
    <w:abstractNumId w:val="8"/>
  </w:num>
  <w:num w:numId="2" w16cid:durableId="654182072">
    <w:abstractNumId w:val="6"/>
  </w:num>
  <w:num w:numId="3" w16cid:durableId="1493060426">
    <w:abstractNumId w:val="5"/>
  </w:num>
  <w:num w:numId="4" w16cid:durableId="1545285398">
    <w:abstractNumId w:val="4"/>
  </w:num>
  <w:num w:numId="5" w16cid:durableId="1533686023">
    <w:abstractNumId w:val="7"/>
  </w:num>
  <w:num w:numId="6" w16cid:durableId="304819732">
    <w:abstractNumId w:val="3"/>
  </w:num>
  <w:num w:numId="7" w16cid:durableId="1734818484">
    <w:abstractNumId w:val="2"/>
  </w:num>
  <w:num w:numId="8" w16cid:durableId="401802478">
    <w:abstractNumId w:val="1"/>
  </w:num>
  <w:num w:numId="9" w16cid:durableId="167329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AE5"/>
    <w:rsid w:val="00675BB1"/>
    <w:rsid w:val="00AA1D8D"/>
    <w:rsid w:val="00B47730"/>
    <w:rsid w:val="00BC3FE9"/>
    <w:rsid w:val="00C904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E78CE"/>
  <w14:defaultImageDpi w14:val="300"/>
  <w15:docId w15:val="{19275CC3-7B35-4A6F-8EAD-7C56A54B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Yug Sardhara</cp:lastModifiedBy>
  <cp:revision>2</cp:revision>
  <dcterms:created xsi:type="dcterms:W3CDTF">2013-12-23T23:15:00Z</dcterms:created>
  <dcterms:modified xsi:type="dcterms:W3CDTF">2026-08-05T16:08:00Z</dcterms:modified>
  <cp:category/>
</cp:coreProperties>
</file>